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983" w:rsidRDefault="00D40D3B">
      <w:pPr>
        <w:pStyle w:val="Heading1"/>
      </w:pPr>
      <w:r>
        <w:t xml:space="preserve">                                       Distributed Ledger</w:t>
      </w:r>
      <w:r w:rsidR="00726922">
        <w:t xml:space="preserve"> and Bitcoin Notes</w:t>
      </w:r>
    </w:p>
    <w:p w:rsidR="00F40983" w:rsidRDefault="00726922">
      <w:pPr>
        <w:pStyle w:val="Heading2"/>
      </w:pPr>
      <w:r>
        <w:t>Distributed Ledger</w:t>
      </w:r>
    </w:p>
    <w:p w:rsidR="00F40983" w:rsidRDefault="00726922">
      <w:r>
        <w:t>Databases that store a copy of all transactions that have happened. Every participant in the blockchain network has a copy of the ledger.</w:t>
      </w:r>
    </w:p>
    <w:p w:rsidR="00F40983" w:rsidRDefault="00726922">
      <w:pPr>
        <w:pStyle w:val="Heading2"/>
      </w:pPr>
      <w:r>
        <w:t>Block Structure</w:t>
      </w:r>
    </w:p>
    <w:p w:rsidR="00F40983" w:rsidRDefault="00726922">
      <w:r>
        <w:t xml:space="preserve">Header contains version information, nonce, previous </w:t>
      </w:r>
      <w:r>
        <w:t>block ID and timestamp.</w:t>
      </w:r>
      <w:r>
        <w:br/>
        <w:t>Merkle: A hash built from the block’s transaction list.</w:t>
      </w:r>
      <w:r>
        <w:br/>
        <w:t>List of records: Identification of hashes.</w:t>
      </w:r>
    </w:p>
    <w:p w:rsidR="00F40983" w:rsidRDefault="00726922">
      <w:pPr>
        <w:pStyle w:val="Heading2"/>
      </w:pPr>
      <w:r>
        <w:t>Header Contents</w:t>
      </w:r>
    </w:p>
    <w:p w:rsidR="00F40983" w:rsidRDefault="00726922">
      <w:r>
        <w:t>- Previous block hash</w:t>
      </w:r>
      <w:r>
        <w:br/>
        <w:t>- Timestamp</w:t>
      </w:r>
      <w:r>
        <w:br/>
        <w:t>- Nonce</w:t>
      </w:r>
      <w:r>
        <w:br/>
        <w:t>- Merkle root hash</w:t>
      </w:r>
      <w:r>
        <w:br/>
        <w:t>- Difficulty</w:t>
      </w:r>
    </w:p>
    <w:p w:rsidR="00F40983" w:rsidRDefault="00726922">
      <w:pPr>
        <w:pStyle w:val="Heading2"/>
      </w:pPr>
      <w:r>
        <w:t>Bitcoin</w:t>
      </w:r>
    </w:p>
    <w:p w:rsidR="00F40983" w:rsidRDefault="00726922">
      <w:r>
        <w:t>First application of blockchain tec</w:t>
      </w:r>
      <w:r>
        <w:t>hnology introduced in 2008.</w:t>
      </w:r>
      <w:r>
        <w:br/>
        <w:t>Defined as a protocol, digital currency, and platform.</w:t>
      </w:r>
    </w:p>
    <w:p w:rsidR="00F40983" w:rsidRDefault="00726922">
      <w:pPr>
        <w:pStyle w:val="Heading2"/>
      </w:pPr>
      <w:r>
        <w:t>Bitcoin Components</w:t>
      </w:r>
    </w:p>
    <w:p w:rsidR="00F40983" w:rsidRDefault="00726922">
      <w:r>
        <w:t>- Bitcoin Network</w:t>
      </w:r>
      <w:r>
        <w:br/>
        <w:t>- Wallets</w:t>
      </w:r>
      <w:r>
        <w:br/>
        <w:t>- Blockchain</w:t>
      </w:r>
      <w:r>
        <w:br/>
        <w:t>- Miners</w:t>
      </w:r>
      <w:r>
        <w:br/>
        <w:t>- Transactions</w:t>
      </w:r>
      <w:r>
        <w:br/>
        <w:t>- Digital Keys</w:t>
      </w:r>
      <w:r>
        <w:br/>
        <w:t>- Hash Addresses</w:t>
      </w:r>
    </w:p>
    <w:p w:rsidR="00F40983" w:rsidRDefault="00726922">
      <w:pPr>
        <w:pStyle w:val="Heading2"/>
      </w:pPr>
      <w:r>
        <w:t>Limited Supply of Bitcoin</w:t>
      </w:r>
    </w:p>
    <w:p w:rsidR="00F40983" w:rsidRDefault="00726922">
      <w:r>
        <w:t>Bitcoin supply is limited to 21</w:t>
      </w:r>
      <w:r>
        <w:t xml:space="preserve"> million coins.</w:t>
      </w:r>
      <w:r>
        <w:br/>
        <w:t>Halving occurs every 210,000 blocks.</w:t>
      </w:r>
      <w:r>
        <w:br/>
        <w:t>Difficulty is adjusted every 2016 blocks.</w:t>
      </w:r>
    </w:p>
    <w:p w:rsidR="00F40983" w:rsidRDefault="00726922">
      <w:pPr>
        <w:pStyle w:val="Heading2"/>
      </w:pPr>
      <w:r>
        <w:t>Ways to Get Bitcoin</w:t>
      </w:r>
    </w:p>
    <w:p w:rsidR="00F40983" w:rsidRDefault="00726922">
      <w:r>
        <w:t>Buying online or offline.</w:t>
      </w:r>
      <w:r>
        <w:br/>
        <w:t>Steps:</w:t>
      </w:r>
      <w:r>
        <w:br/>
        <w:t>- Choose exchange</w:t>
      </w:r>
      <w:r>
        <w:br/>
        <w:t>- Create account</w:t>
      </w:r>
      <w:r>
        <w:br/>
      </w:r>
      <w:r>
        <w:lastRenderedPageBreak/>
        <w:t>- Connect bank</w:t>
      </w:r>
      <w:r>
        <w:br/>
        <w:t>- Buy Bitcoin</w:t>
      </w:r>
    </w:p>
    <w:p w:rsidR="00F40983" w:rsidRDefault="00726922">
      <w:pPr>
        <w:pStyle w:val="Heading2"/>
      </w:pPr>
      <w:r>
        <w:t>Bitcoin Wallets</w:t>
      </w:r>
    </w:p>
    <w:p w:rsidR="00F40983" w:rsidRDefault="00726922">
      <w:r>
        <w:t>Used to store private/public</w:t>
      </w:r>
      <w:r>
        <w:t xml:space="preserve"> keys and manage cryptocurrency.</w:t>
      </w:r>
      <w:r>
        <w:br/>
        <w:t>Types:</w:t>
      </w:r>
      <w:r>
        <w:br/>
        <w:t>- Desktop/Software Wallet</w:t>
      </w:r>
      <w:r>
        <w:br/>
        <w:t>- Web Wallet</w:t>
      </w:r>
      <w:r>
        <w:br/>
        <w:t>- Mobile Wallet</w:t>
      </w:r>
      <w:r>
        <w:br/>
        <w:t>- Hardware Wallet</w:t>
      </w:r>
    </w:p>
    <w:p w:rsidR="00F40983" w:rsidRDefault="00726922">
      <w:pPr>
        <w:pStyle w:val="Heading2"/>
      </w:pPr>
      <w:r>
        <w:t>Bitcoin Block</w:t>
      </w:r>
    </w:p>
    <w:p w:rsidR="00F40983" w:rsidRDefault="00726922">
      <w:r>
        <w:t>A block consists of header, nonce, transactions, and transaction count.</w:t>
      </w:r>
    </w:p>
    <w:p w:rsidR="00F40983" w:rsidRDefault="00726922">
      <w:pPr>
        <w:pStyle w:val="Heading2"/>
      </w:pPr>
      <w:r>
        <w:t>UTXO (Unspent Transaction Output)</w:t>
      </w:r>
    </w:p>
    <w:p w:rsidR="00F40983" w:rsidRDefault="00726922">
      <w:r>
        <w:t>Determines wallet balan</w:t>
      </w:r>
      <w:r>
        <w:t>ce.</w:t>
      </w:r>
      <w:r>
        <w:br/>
        <w:t>Cannot spend partial outputs.</w:t>
      </w:r>
      <w:r>
        <w:br/>
        <w:t>Prevents double spending.</w:t>
      </w:r>
    </w:p>
    <w:p w:rsidR="00F40983" w:rsidRDefault="00726922">
      <w:pPr>
        <w:pStyle w:val="Heading2"/>
      </w:pPr>
      <w:r>
        <w:t>Bitcoin Scripts</w:t>
      </w:r>
    </w:p>
    <w:p w:rsidR="00F40983" w:rsidRDefault="00726922">
      <w:r>
        <w:t>Stack-based programming language used to validate transactions.</w:t>
      </w:r>
      <w:r>
        <w:br/>
        <w:t>Uses opcodes such as OP_DUP, OP_HASH160, OP_EQUALVERIFY, OP_CHECKSIG.</w:t>
      </w:r>
    </w:p>
    <w:p w:rsidR="00D40D3B" w:rsidRDefault="00D40D3B" w:rsidP="00D40D3B">
      <w:pPr>
        <w:pStyle w:val="Heading2"/>
      </w:pPr>
      <w:r>
        <w:t>Components of Bitcoin Script</w:t>
      </w:r>
    </w:p>
    <w:p w:rsidR="00D40D3B" w:rsidRDefault="00D40D3B" w:rsidP="00D40D3B">
      <w:pPr>
        <w:pStyle w:val="NormalWeb"/>
      </w:pPr>
      <w:r>
        <w:t xml:space="preserve">Bitcoin uses a </w:t>
      </w:r>
      <w:r>
        <w:rPr>
          <w:rStyle w:val="Strong"/>
        </w:rPr>
        <w:t>stack-based scripting language</w:t>
      </w:r>
      <w:r>
        <w:t xml:space="preserve"> to validate transactions.</w:t>
      </w:r>
    </w:p>
    <w:p w:rsidR="00D40D3B" w:rsidRDefault="00D40D3B" w:rsidP="00D40D3B">
      <w:pPr>
        <w:pStyle w:val="NormalWeb"/>
      </w:pPr>
      <w:r>
        <w:t xml:space="preserve">There are </w:t>
      </w:r>
      <w:r>
        <w:rPr>
          <w:rStyle w:val="Strong"/>
        </w:rPr>
        <w:t>two main parts</w:t>
      </w:r>
      <w:r>
        <w:t>:</w:t>
      </w:r>
    </w:p>
    <w:p w:rsidR="00D40D3B" w:rsidRDefault="00D40D3B" w:rsidP="00D40D3B">
      <w:pPr>
        <w:pStyle w:val="Heading3"/>
      </w:pPr>
      <w:r>
        <w:t>1</w:t>
      </w:r>
      <w:r>
        <w:rPr>
          <w:rFonts w:ascii="Calibri" w:hAnsi="Calibri" w:cs="Calibri"/>
        </w:rPr>
        <w:t>️⃣</w:t>
      </w:r>
      <w:r>
        <w:t xml:space="preserve"> ScriptSig (Input Script)</w:t>
      </w:r>
    </w:p>
    <w:p w:rsidR="00D40D3B" w:rsidRDefault="00D40D3B" w:rsidP="00D40D3B">
      <w:pPr>
        <w:pStyle w:val="NormalWeb"/>
      </w:pPr>
      <w:r>
        <w:t xml:space="preserve">Provided by the </w:t>
      </w:r>
      <w:r>
        <w:rPr>
          <w:rStyle w:val="Strong"/>
        </w:rPr>
        <w:t>sender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Signature</w:t>
      </w:r>
      <w:r>
        <w:rPr>
          <w:rStyle w:val="HTMLCode"/>
          <w:rFonts w:eastAsiaTheme="majorEastAsia"/>
        </w:rPr>
        <w:t xml:space="preserve">&gt;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Key</w:t>
      </w:r>
      <w:r>
        <w:rPr>
          <w:rStyle w:val="HTMLCode"/>
          <w:rFonts w:eastAsiaTheme="majorEastAsia"/>
        </w:rPr>
        <w:t>&gt;</w:t>
      </w:r>
    </w:p>
    <w:p w:rsidR="00D40D3B" w:rsidRDefault="00D40D3B" w:rsidP="00D40D3B">
      <w:pPr>
        <w:pStyle w:val="NormalWeb"/>
      </w:pPr>
      <w:r>
        <w:t>👉 Proves ownership of Bitcoin</w:t>
      </w:r>
      <w:r>
        <w:br/>
        <w:t>👉 Unlocks the previous output</w:t>
      </w:r>
    </w:p>
    <w:p w:rsidR="00D40D3B" w:rsidRDefault="00D40D3B" w:rsidP="00D40D3B">
      <w:r>
        <w:pict>
          <v:rect id="_x0000_i1025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2</w:t>
      </w:r>
      <w:r>
        <w:rPr>
          <w:rFonts w:ascii="Calibri" w:hAnsi="Calibri" w:cs="Calibri"/>
        </w:rPr>
        <w:t>️⃣</w:t>
      </w:r>
      <w:r>
        <w:t xml:space="preserve"> ScriptPubKey (Output Script)</w:t>
      </w:r>
    </w:p>
    <w:p w:rsidR="00D40D3B" w:rsidRDefault="00D40D3B" w:rsidP="00D40D3B">
      <w:pPr>
        <w:pStyle w:val="NormalWeb"/>
      </w:pPr>
      <w:r>
        <w:t xml:space="preserve">Defined by the </w:t>
      </w:r>
      <w:r>
        <w:rPr>
          <w:rStyle w:val="Strong"/>
        </w:rPr>
        <w:t>receiver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OP_DUP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OP_HASH160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lastRenderedPageBreak/>
        <w:t>&lt;</w:t>
      </w:r>
      <w:r>
        <w:rPr>
          <w:rStyle w:val="hljs-name"/>
          <w:rFonts w:eastAsiaTheme="majorEastAsia"/>
        </w:rPr>
        <w:t>PublicKeyHash</w:t>
      </w:r>
      <w:r>
        <w:rPr>
          <w:rStyle w:val="HTMLCode"/>
          <w:rFonts w:eastAsiaTheme="majorEastAsia"/>
        </w:rPr>
        <w:t>&gt;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OP_EQUALVERIFY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OP_CHECKSIG</w:t>
      </w:r>
    </w:p>
    <w:p w:rsidR="00D40D3B" w:rsidRDefault="00D40D3B" w:rsidP="00D40D3B">
      <w:pPr>
        <w:pStyle w:val="NormalWeb"/>
      </w:pPr>
      <w:r>
        <w:t>👉 Contains conditions to spend Bitcoin</w:t>
      </w:r>
      <w:r>
        <w:br/>
        <w:t>👉 Verifies authenticity of the transaction</w:t>
      </w:r>
    </w:p>
    <w:p w:rsidR="00D40D3B" w:rsidRDefault="00D40D3B" w:rsidP="00D40D3B">
      <w:r>
        <w:pict>
          <v:rect id="_x0000_i1026" style="width:0;height:1.5pt" o:hralign="center" o:hrstd="t" o:hr="t" fillcolor="#a0a0a0" stroked="f"/>
        </w:pict>
      </w:r>
    </w:p>
    <w:p w:rsidR="00D40D3B" w:rsidRDefault="00D40D3B" w:rsidP="00D40D3B">
      <w:pPr>
        <w:pStyle w:val="Heading2"/>
      </w:pPr>
      <w:r>
        <w:rPr>
          <w:rFonts w:ascii="Calibri" w:hAnsi="Calibri" w:cs="Calibri"/>
        </w:rPr>
        <w:t>🔁</w:t>
      </w:r>
      <w:r>
        <w:t xml:space="preserve"> Complete Bitcoin Transaction Script</w:t>
      </w:r>
    </w:p>
    <w:p w:rsidR="00D40D3B" w:rsidRDefault="00D40D3B" w:rsidP="00D40D3B">
      <w:pPr>
        <w:pStyle w:val="NormalWeb"/>
      </w:pPr>
      <w:r>
        <w:t xml:space="preserve">When executed, both scripts are </w:t>
      </w:r>
      <w:r>
        <w:rPr>
          <w:rStyle w:val="Strong"/>
        </w:rPr>
        <w:t>combined</w:t>
      </w:r>
      <w:r>
        <w:t>: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 xml:space="preserve">&gt;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</w:t>
      </w:r>
      <w:r>
        <w:rPr>
          <w:rStyle w:val="HTMLCode"/>
          <w:rFonts w:eastAsiaTheme="majorEastAsia"/>
        </w:rPr>
        <w:t>&gt;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OP_DUP OP_HASH160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pubKeyHash</w:t>
      </w:r>
      <w:r>
        <w:rPr>
          <w:rStyle w:val="HTMLCode"/>
          <w:rFonts w:eastAsiaTheme="majorEastAsia"/>
        </w:rPr>
        <w:t>&gt; OP_EQUALVERIFY OP_CHECKSIG</w:t>
      </w:r>
    </w:p>
    <w:p w:rsidR="00D40D3B" w:rsidRDefault="00D40D3B" w:rsidP="00D40D3B">
      <w:r>
        <w:pict>
          <v:rect id="_x0000_i1027" style="width:0;height:1.5pt" o:hralign="center" o:hrstd="t" o:hr="t" fillcolor="#a0a0a0" stroked="f"/>
        </w:pict>
      </w:r>
    </w:p>
    <w:p w:rsidR="00D40D3B" w:rsidRDefault="00D40D3B" w:rsidP="00D40D3B">
      <w:pPr>
        <w:pStyle w:val="Heading2"/>
      </w:pPr>
      <w:r>
        <w:rPr>
          <w:rFonts w:ascii="Calibri" w:hAnsi="Calibri" w:cs="Calibri"/>
        </w:rPr>
        <w:t>📊</w:t>
      </w:r>
      <w:r>
        <w:t xml:space="preserve"> Diagram: Stack Execution (FIFO / LIFO Concept)</w:t>
      </w:r>
    </w:p>
    <w:p w:rsidR="00D40D3B" w:rsidRDefault="00D40D3B" w:rsidP="00D40D3B">
      <w:pPr>
        <w:pStyle w:val="Heading3"/>
      </w:pPr>
      <w:r>
        <w:t>Step 1</w:t>
      </w:r>
      <w:r>
        <w:rPr>
          <w:rFonts w:ascii="Calibri" w:hAnsi="Calibri" w:cs="Calibri"/>
        </w:rPr>
        <w:t>️⃣</w:t>
      </w:r>
      <w:r>
        <w:t xml:space="preserve"> Push ScriptSig values to Stack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Stack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>&gt; 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</w:t>
      </w:r>
      <w:r>
        <w:rPr>
          <w:rStyle w:val="HTMLCode"/>
          <w:rFonts w:eastAsiaTheme="majorEastAsia"/>
        </w:rPr>
        <w:t>&gt;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└───────────┘</w:t>
      </w:r>
    </w:p>
    <w:p w:rsidR="00D40D3B" w:rsidRDefault="00D40D3B" w:rsidP="00D40D3B">
      <w:pPr>
        <w:pStyle w:val="NormalWeb"/>
      </w:pPr>
      <w:r>
        <w:t xml:space="preserve">📌 Values are pushed </w:t>
      </w:r>
      <w:r>
        <w:rPr>
          <w:rStyle w:val="Strong"/>
        </w:rPr>
        <w:t>one by one</w:t>
      </w:r>
    </w:p>
    <w:p w:rsidR="00D40D3B" w:rsidRDefault="00D40D3B" w:rsidP="00D40D3B">
      <w:r>
        <w:pict>
          <v:rect id="_x0000_i1028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Step 2</w:t>
      </w:r>
      <w:r>
        <w:rPr>
          <w:rFonts w:ascii="Calibri" w:hAnsi="Calibri" w:cs="Calibri"/>
        </w:rPr>
        <w:t>️⃣</w:t>
      </w:r>
      <w:r>
        <w:t xml:space="preserve"> OP_DUP (Duplicate Public Key)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Stack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</w:t>
      </w:r>
      <w:r>
        <w:rPr>
          <w:rStyle w:val="HTMLCode"/>
          <w:rFonts w:eastAsiaTheme="majorEastAsia"/>
        </w:rPr>
        <w:t>&gt;  │ ← duplicated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</w:t>
      </w:r>
      <w:r>
        <w:rPr>
          <w:rStyle w:val="HTMLCode"/>
          <w:rFonts w:eastAsiaTheme="majorEastAsia"/>
        </w:rPr>
        <w:t>&gt;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>&gt; 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└───────────┘</w:t>
      </w:r>
    </w:p>
    <w:p w:rsidR="00D40D3B" w:rsidRDefault="00D40D3B" w:rsidP="00D40D3B">
      <w:r>
        <w:pict>
          <v:rect id="_x0000_i1029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Step 3</w:t>
      </w:r>
      <w:r>
        <w:rPr>
          <w:rFonts w:ascii="Calibri" w:hAnsi="Calibri" w:cs="Calibri"/>
        </w:rPr>
        <w:t>️⃣</w:t>
      </w:r>
      <w:r>
        <w:t xml:space="preserve"> OP_HASH160 (Hash Public Key)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Stack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│ HASH160(pubKey)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</w:t>
      </w:r>
      <w:r>
        <w:rPr>
          <w:rStyle w:val="HTMLCode"/>
          <w:rFonts w:eastAsiaTheme="majorEastAsia"/>
        </w:rPr>
        <w:t>&gt;    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>&gt;       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└─────────────────┘</w:t>
      </w:r>
    </w:p>
    <w:p w:rsidR="00D40D3B" w:rsidRDefault="00D40D3B" w:rsidP="00D40D3B">
      <w:r>
        <w:pict>
          <v:rect id="_x0000_i1030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Step 4</w:t>
      </w:r>
      <w:r>
        <w:rPr>
          <w:rFonts w:ascii="Calibri" w:hAnsi="Calibri" w:cs="Calibri"/>
        </w:rPr>
        <w:t>️⃣</w:t>
      </w:r>
      <w:r>
        <w:t xml:space="preserve"> Push &lt;PublicKeyHash&gt; from ScriptPubKey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Stack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pubKeyHash</w:t>
      </w:r>
      <w:r>
        <w:rPr>
          <w:rStyle w:val="HTMLCode"/>
          <w:rFonts w:eastAsiaTheme="majorEastAsia"/>
        </w:rPr>
        <w:t>&gt;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HASH160(pubKey)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>&gt;          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└─────────────────┘</w:t>
      </w:r>
    </w:p>
    <w:p w:rsidR="00D40D3B" w:rsidRDefault="00D40D3B" w:rsidP="00D40D3B">
      <w:r>
        <w:lastRenderedPageBreak/>
        <w:pict>
          <v:rect id="_x0000_i1031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Step 5</w:t>
      </w:r>
      <w:r>
        <w:rPr>
          <w:rFonts w:ascii="Calibri" w:hAnsi="Calibri" w:cs="Calibri"/>
        </w:rPr>
        <w:t>️⃣</w:t>
      </w:r>
      <w:r>
        <w:t xml:space="preserve"> OP_EQUALVERIFY</w:t>
      </w:r>
    </w:p>
    <w:p w:rsidR="00D40D3B" w:rsidRDefault="00D40D3B" w:rsidP="00D40D3B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>️ Compares: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HASH160(pubKey) == pubKeyHash ?</w:t>
      </w:r>
    </w:p>
    <w:p w:rsidR="00D40D3B" w:rsidRDefault="00D40D3B" w:rsidP="00D40D3B">
      <w:pPr>
        <w:pStyle w:val="NormalWeb"/>
        <w:numPr>
          <w:ilvl w:val="0"/>
          <w:numId w:val="10"/>
        </w:numPr>
      </w:pPr>
      <w:r>
        <w:t xml:space="preserve">✅ If </w:t>
      </w:r>
      <w:r>
        <w:rPr>
          <w:rStyle w:val="Strong"/>
        </w:rPr>
        <w:t>equal</w:t>
      </w:r>
      <w:r>
        <w:t xml:space="preserve"> → values removed from stack</w:t>
      </w:r>
    </w:p>
    <w:p w:rsidR="00D40D3B" w:rsidRDefault="00D40D3B" w:rsidP="00D40D3B">
      <w:pPr>
        <w:pStyle w:val="NormalWeb"/>
        <w:numPr>
          <w:ilvl w:val="0"/>
          <w:numId w:val="10"/>
        </w:numPr>
      </w:pPr>
      <w:r>
        <w:t xml:space="preserve">❌ If </w:t>
      </w:r>
      <w:r>
        <w:rPr>
          <w:rStyle w:val="Strong"/>
        </w:rPr>
        <w:t>not equal</w:t>
      </w:r>
      <w:r>
        <w:t xml:space="preserve"> → transaction fails</w:t>
      </w:r>
    </w:p>
    <w:p w:rsidR="00D40D3B" w:rsidRDefault="00D40D3B" w:rsidP="00D40D3B">
      <w:pPr>
        <w:pStyle w:val="HTMLPreformatted"/>
        <w:rPr>
          <w:rStyle w:val="language-xml"/>
          <w:rFonts w:eastAsiaTheme="majorEastAsia"/>
        </w:rPr>
      </w:pPr>
      <w:r>
        <w:rPr>
          <w:rStyle w:val="language-xml"/>
          <w:rFonts w:eastAsiaTheme="majorEastAsia"/>
        </w:rPr>
        <w:t>Stack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language-xml"/>
          <w:rFonts w:eastAsiaTheme="majorEastAsia"/>
        </w:rPr>
        <w:t xml:space="preserve">│ </w:t>
      </w:r>
      <w:r>
        <w:rPr>
          <w:rStyle w:val="hljs-tag"/>
        </w:rPr>
        <w:t>&lt;</w:t>
      </w:r>
      <w:r>
        <w:rPr>
          <w:rStyle w:val="hljs-name"/>
          <w:rFonts w:eastAsiaTheme="majorEastAsia"/>
        </w:rPr>
        <w:t>sig</w:t>
      </w:r>
      <w:r>
        <w:rPr>
          <w:rStyle w:val="HTMLCode"/>
          <w:rFonts w:eastAsiaTheme="majorEastAsia"/>
        </w:rPr>
        <w:t>&gt; │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└───────┘</w:t>
      </w:r>
    </w:p>
    <w:p w:rsidR="00D40D3B" w:rsidRDefault="00D40D3B" w:rsidP="00D40D3B">
      <w:r>
        <w:pict>
          <v:rect id="_x0000_i1032" style="width:0;height:1.5pt" o:hralign="center" o:hrstd="t" o:hr="t" fillcolor="#a0a0a0" stroked="f"/>
        </w:pict>
      </w:r>
    </w:p>
    <w:p w:rsidR="00D40D3B" w:rsidRDefault="00D40D3B" w:rsidP="00D40D3B">
      <w:pPr>
        <w:pStyle w:val="Heading3"/>
      </w:pPr>
      <w:r>
        <w:t>Step 6</w:t>
      </w:r>
      <w:r>
        <w:rPr>
          <w:rFonts w:ascii="Calibri" w:hAnsi="Calibri" w:cs="Calibri"/>
        </w:rPr>
        <w:t>️⃣</w:t>
      </w:r>
      <w:r>
        <w:t xml:space="preserve"> OP_CHECKSIG (Final Verification)</w:t>
      </w:r>
    </w:p>
    <w:p w:rsidR="00D40D3B" w:rsidRDefault="00D40D3B" w:rsidP="00D40D3B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>️ Checks:</w:t>
      </w:r>
    </w:p>
    <w:p w:rsidR="00D40D3B" w:rsidRDefault="00D40D3B" w:rsidP="00D40D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Signature ↔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Key</w:t>
      </w:r>
    </w:p>
    <w:p w:rsidR="00D40D3B" w:rsidRDefault="00D40D3B" w:rsidP="00D40D3B">
      <w:pPr>
        <w:pStyle w:val="NormalWeb"/>
        <w:numPr>
          <w:ilvl w:val="0"/>
          <w:numId w:val="11"/>
        </w:numPr>
      </w:pPr>
      <w:r>
        <w:t xml:space="preserve">If valid → </w:t>
      </w:r>
      <w:r>
        <w:rPr>
          <w:rStyle w:val="HTMLCode"/>
          <w:rFonts w:eastAsiaTheme="majorEastAsia"/>
        </w:rPr>
        <w:t>TRUE</w:t>
      </w:r>
      <w:r>
        <w:t xml:space="preserve"> pushed to stack</w:t>
      </w:r>
    </w:p>
    <w:p w:rsidR="00D40D3B" w:rsidRPr="00D40D3B" w:rsidRDefault="00D40D3B" w:rsidP="00D40D3B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t xml:space="preserve">Transaction is </w:t>
      </w:r>
      <w:r>
        <w:rPr>
          <w:rStyle w:val="Strong"/>
        </w:rPr>
        <w:t>SUCCESSFUL</w:t>
      </w:r>
    </w:p>
    <w:p w:rsidR="00D40D3B" w:rsidRPr="00D40D3B" w:rsidRDefault="00D40D3B" w:rsidP="00D40D3B">
      <w:pPr>
        <w:pStyle w:val="NormalWeb"/>
        <w:rPr>
          <w:rStyle w:val="Strong"/>
          <w:b w:val="0"/>
          <w:bCs w:val="0"/>
        </w:rPr>
      </w:pPr>
      <w:r w:rsidRPr="00D40D3B">
        <w:rPr>
          <w:rStyle w:val="Strong"/>
          <w:b w:val="0"/>
          <w:bCs w:val="0"/>
        </w:rPr>
        <w:t>Stack</w:t>
      </w:r>
    </w:p>
    <w:p w:rsidR="00D40D3B" w:rsidRPr="00D40D3B" w:rsidRDefault="00D40D3B" w:rsidP="00D40D3B">
      <w:pPr>
        <w:pStyle w:val="NormalWeb"/>
        <w:rPr>
          <w:rStyle w:val="Strong"/>
          <w:b w:val="0"/>
          <w:bCs w:val="0"/>
        </w:rPr>
      </w:pPr>
      <w:r w:rsidRPr="00D40D3B">
        <w:rPr>
          <w:rStyle w:val="Strong"/>
          <w:rFonts w:hint="eastAsia"/>
          <w:b w:val="0"/>
          <w:bCs w:val="0"/>
        </w:rPr>
        <w:t>│</w:t>
      </w:r>
      <w:r w:rsidRPr="00D40D3B">
        <w:rPr>
          <w:rStyle w:val="Strong"/>
          <w:b w:val="0"/>
          <w:bCs w:val="0"/>
        </w:rPr>
        <w:t xml:space="preserve"> TRUE </w:t>
      </w:r>
      <w:r w:rsidRPr="00D40D3B">
        <w:rPr>
          <w:rStyle w:val="Strong"/>
          <w:rFonts w:hint="eastAsia"/>
          <w:b w:val="0"/>
          <w:bCs w:val="0"/>
        </w:rPr>
        <w:t>│</w:t>
      </w:r>
      <w:r w:rsidRPr="00D40D3B">
        <w:rPr>
          <w:rStyle w:val="Strong"/>
          <w:b w:val="0"/>
          <w:bCs w:val="0"/>
        </w:rPr>
        <w:t xml:space="preserve"> ✅</w:t>
      </w:r>
    </w:p>
    <w:p w:rsidR="00D40D3B" w:rsidRDefault="00D40D3B" w:rsidP="00D40D3B">
      <w:pPr>
        <w:pStyle w:val="NormalWeb"/>
        <w:rPr>
          <w:rStyle w:val="Strong"/>
          <w:b w:val="0"/>
          <w:bCs w:val="0"/>
        </w:rPr>
      </w:pPr>
      <w:r w:rsidRPr="00D40D3B">
        <w:rPr>
          <w:rStyle w:val="Strong"/>
          <w:rFonts w:hint="eastAsia"/>
          <w:b w:val="0"/>
          <w:bCs w:val="0"/>
        </w:rPr>
        <w:t>└──────┘</w:t>
      </w:r>
    </w:p>
    <w:p w:rsidR="00D40D3B" w:rsidRDefault="00D40D3B" w:rsidP="00D40D3B">
      <w:pPr>
        <w:pStyle w:val="NormalWeb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                                                                                                       </w:t>
      </w:r>
    </w:p>
    <w:p w:rsidR="00D40D3B" w:rsidRDefault="00D40D3B" w:rsidP="00D40D3B">
      <w:pPr>
        <w:pStyle w:val="NormalWeb"/>
      </w:pPr>
      <w:r>
        <w:rPr>
          <w:rStyle w:val="Strong"/>
          <w:b w:val="0"/>
          <w:bCs w:val="0"/>
        </w:rPr>
        <w:t xml:space="preserve">                                                                                                          </w:t>
      </w:r>
      <w:r>
        <w:t xml:space="preserve">     BY BAVALYA</w:t>
      </w:r>
    </w:p>
    <w:sectPr w:rsidR="00D40D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5E4C38"/>
    <w:multiLevelType w:val="multilevel"/>
    <w:tmpl w:val="9C18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4D5DBE"/>
    <w:multiLevelType w:val="multilevel"/>
    <w:tmpl w:val="00B8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26922"/>
    <w:rsid w:val="007D52AF"/>
    <w:rsid w:val="00AA1D8D"/>
    <w:rsid w:val="00B47730"/>
    <w:rsid w:val="00CB0664"/>
    <w:rsid w:val="00D40D3B"/>
    <w:rsid w:val="00F4098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4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0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0D3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40D3B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D40D3B"/>
  </w:style>
  <w:style w:type="character" w:customStyle="1" w:styleId="hljs-tag">
    <w:name w:val="hljs-tag"/>
    <w:basedOn w:val="DefaultParagraphFont"/>
    <w:rsid w:val="00D40D3B"/>
  </w:style>
  <w:style w:type="character" w:customStyle="1" w:styleId="hljs-name">
    <w:name w:val="hljs-name"/>
    <w:basedOn w:val="DefaultParagraphFont"/>
    <w:rsid w:val="00D40D3B"/>
  </w:style>
  <w:style w:type="character" w:customStyle="1" w:styleId="hljs-attr">
    <w:name w:val="hljs-attr"/>
    <w:basedOn w:val="DefaultParagraphFont"/>
    <w:rsid w:val="00D40D3B"/>
  </w:style>
  <w:style w:type="character" w:customStyle="1" w:styleId="hljs-keyword">
    <w:name w:val="hljs-keyword"/>
    <w:basedOn w:val="DefaultParagraphFont"/>
    <w:rsid w:val="00D40D3B"/>
  </w:style>
  <w:style w:type="character" w:customStyle="1" w:styleId="hljs-literal">
    <w:name w:val="hljs-literal"/>
    <w:basedOn w:val="DefaultParagraphFont"/>
    <w:rsid w:val="00D40D3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5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2026-02-02T13:56:00Z</dcterms:modified>
  <cp:category/>
</cp:coreProperties>
</file>